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contract. It contains a liability clause and an auto-renewal clause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